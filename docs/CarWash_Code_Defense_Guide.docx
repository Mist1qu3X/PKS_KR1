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b/>
          <w:color w:val="176B73"/>
          <w:sz w:val="34"/>
        </w:rPr>
        <w:t>АВТОМОЙКА</w:t>
      </w:r>
    </w:p>
    <w:p>
      <w:pPr>
        <w:pStyle w:val="Title"/>
        <w:jc w:val="center"/>
      </w:pPr>
      <w:r>
        <w:t>Разбор кода проекта</w:t>
      </w:r>
    </w:p>
    <w:p>
      <w:pPr>
        <w:jc w:val="center"/>
      </w:pPr>
      <w:r>
        <w:rPr>
          <w:color w:val="526579"/>
          <w:sz w:val="32"/>
        </w:rPr>
        <w:t>Учебное руководство для устной защиты</w:t>
      </w:r>
    </w:p>
    <w:p>
      <w:pPr>
        <w:spacing w:before="500"/>
        <w:jc w:val="center"/>
      </w:pPr>
      <w:r>
        <w:t>Java 17 · PostgreSQL · JDBC · консольное приложение · экспорт CSV и Excel</w:t>
      </w:r>
    </w:p>
    <w:p>
      <w:pPr>
        <w:spacing w:before="1800"/>
        <w:jc w:val="center"/>
      </w:pPr>
      <w:r>
        <w:rPr>
          <w:i/>
        </w:rPr>
        <w:t>Подготовлено по текущим исходникам проекта</w:t>
      </w:r>
    </w:p>
    <w:p>
      <w:r>
        <w:br w:type="page"/>
      </w:r>
    </w:p>
    <w:p>
      <w:pPr>
        <w:pStyle w:val="Heading1"/>
      </w:pPr>
      <w:r>
        <w:t>Как пользоваться этим документом</w:t>
      </w:r>
    </w:p>
    <w:p>
      <w:r>
        <w:t>Это не перепечатка исходников, а объяснение их устройства. Для каждого Java-файла перечислены все явные импорты, основные поля и каждый метод. Сначала разберитесь с общей схемой, затем пройдите классы по слоям. В конце есть короткий текст для выступления и вопросы, которые могут задать.</w:t>
      </w:r>
    </w:p>
    <w:p>
      <w:r>
        <w:t>Важно: пароль базы данных из исходника намеренно не приводится. Не переносите секреты из локальной конфигурации в отчёты или публичные репозитории.</w:t>
      </w:r>
    </w:p>
    <w:p>
      <w:pPr>
        <w:pStyle w:val="Heading2"/>
      </w:pPr>
      <w:r>
        <w:t>План</w:t>
      </w:r>
    </w:p>
    <w:p>
      <w:pPr>
        <w:pStyle w:val="ListBullet"/>
        <w:spacing w:after="40"/>
      </w:pPr>
      <w:r>
        <w:t>1. Идея проекта и архитектура</w:t>
      </w:r>
    </w:p>
    <w:p>
      <w:pPr>
        <w:pStyle w:val="ListBullet"/>
        <w:spacing w:after="40"/>
      </w:pPr>
      <w:r>
        <w:t>2. Сценарии работы и термины</w:t>
      </w:r>
    </w:p>
    <w:p>
      <w:pPr>
        <w:pStyle w:val="ListBullet"/>
        <w:spacing w:after="40"/>
      </w:pPr>
      <w:r>
        <w:t>3. Разбор исходников: точка входа, модели, сервисы, репозитории, UI, утилиты и исключения</w:t>
      </w:r>
    </w:p>
    <w:p>
      <w:pPr>
        <w:pStyle w:val="ListBullet"/>
        <w:spacing w:after="40"/>
      </w:pPr>
      <w:r>
        <w:t>4. База данных, Maven и запуск</w:t>
      </w:r>
    </w:p>
    <w:p>
      <w:pPr>
        <w:pStyle w:val="ListBullet"/>
        <w:spacing w:after="40"/>
      </w:pPr>
      <w:r>
        <w:t>5. Короткая речь и вопросы для защиты</w:t>
      </w:r>
    </w:p>
    <w:p>
      <w:pPr>
        <w:pStyle w:val="Heading1"/>
      </w:pPr>
      <w:r>
        <w:t>1. Идея проекта</w:t>
      </w:r>
    </w:p>
    <w:p>
      <w:r>
        <w:t>Программа управляет клиентами автомойки и их записями: создаёт и редактирует данные, проверяет ограничения, ищет и фильтрует записи, сортирует их, считает статистику и экспортирует список в CSV или Excel. Постоянное хранение выполняет PostgreSQL.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Папка / элементы</w:t>
            </w:r>
          </w:p>
        </w:tc>
        <w:tc>
          <w:tcPr>
            <w:tcW w:type="dxa" w:w="511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За что отвечает</w:t>
            </w:r>
          </w:p>
        </w:tc>
      </w:tr>
      <w:t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Интерфейс (UI)</w:t>
            </w:r>
          </w:p>
        </w:tc>
        <w:tc>
          <w:tcPr>
            <w:tcW w:type="dxa" w:w="28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carwash.ui</w:t>
            </w:r>
          </w:p>
        </w:tc>
        <w:tc>
          <w:tcPr>
            <w:tcW w:type="dxa" w:w="51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меню, читает ввод и сообщает результат. SQL здесь нет.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Сервис (Service)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carwash.service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Бизнес-правила: обязательные поля, допустимые статусы, цены, даты и операции.</w:t>
            </w:r>
          </w:p>
        </w:tc>
      </w:tr>
      <w:t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Репозиторий (Repository)</w:t>
            </w:r>
          </w:p>
        </w:tc>
        <w:tc>
          <w:tcPr>
            <w:tcW w:type="dxa" w:w="28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carwash.repository</w:t>
            </w:r>
          </w:p>
        </w:tc>
        <w:tc>
          <w:tcPr>
            <w:tcW w:type="dxa" w:w="51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Переводит действия приложения в SQL-запросы и преобразует строки БД в Java-объекты.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Модель (Model)</w:t>
            </w:r>
          </w:p>
        </w:tc>
        <w:tc>
          <w:tcPr>
            <w:tcW w:type="dxa" w:w="28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carwash.model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Объекты Client и Booking, а также перечисления услуг и статусов.</w:t>
            </w:r>
          </w:p>
        </w:tc>
      </w:tr>
      <w:tr>
        <w:tc>
          <w:tcPr>
            <w:tcW w:type="dxa" w:w="194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Утилиты и исключения</w:t>
            </w:r>
          </w:p>
        </w:tc>
        <w:tc>
          <w:tcPr>
            <w:tcW w:type="dxa" w:w="28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carwash.util, carwash.exception</w:t>
            </w:r>
          </w:p>
        </w:tc>
        <w:tc>
          <w:tcPr>
            <w:tcW w:type="dxa" w:w="51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Подключение, инициализация, экспорт и понятная обработка ошибок.</w:t>
            </w:r>
          </w:p>
        </w:tc>
      </w:tr>
    </w:tbl>
    <w:p>
      <w:pPr>
        <w:spacing w:after="20"/>
      </w:pPr>
    </w:p>
    <w:p>
      <w:r>
        <w:t>Основной путь данных: ConsoleApp → Service → Repository → DatabaseManager → PostgreSQL. Результат проходит обратно тем же путём. UI не обращается к SQL напрямую, поэтому правила и хранение разделены.</w:t>
      </w:r>
    </w:p>
    <w:p>
      <w:pPr>
        <w:pStyle w:val="Heading2"/>
      </w:pPr>
      <w:r>
        <w:t>Две основные сущности</w:t>
      </w:r>
    </w:p>
    <w:p>
      <w:pPr>
        <w:pStyle w:val="ListBullet"/>
        <w:spacing w:after="40"/>
      </w:pPr>
      <w:r>
        <w:t>Client — клиент: ID, ФИО, телефон, необязательный email, дата создания.</w:t>
      </w:r>
    </w:p>
    <w:p>
      <w:pPr>
        <w:pStyle w:val="ListBullet"/>
        <w:spacing w:after="40"/>
      </w:pPr>
      <w:r>
        <w:t>Booking — запись: клиент, автомобиль, услуга, статус, запланированные дата/время, цена и дата создания.</w:t>
      </w:r>
    </w:p>
    <w:p>
      <w:pPr>
        <w:pStyle w:val="ListBullet"/>
        <w:spacing w:after="40"/>
      </w:pPr>
      <w:r>
        <w:t>Связь один-ко-многим: один клиент может иметь много записей; каждая запись связана с одним client_id.</w:t>
      </w:r>
    </w:p>
    <w:p>
      <w:pPr>
        <w:pStyle w:val="Heading1"/>
      </w:pPr>
      <w:r>
        <w:t>2. Основные сценарии</w:t>
      </w:r>
    </w:p>
    <w:p>
      <w:pPr>
        <w:pStyle w:val="Heading2"/>
      </w:pPr>
      <w:r>
        <w:t>Создание клиента</w:t>
      </w:r>
    </w:p>
    <w:p>
      <w:pPr>
        <w:pStyle w:val="ListNumber"/>
        <w:spacing w:after="60"/>
      </w:pPr>
      <w:r>
        <w:t>Пользователь выбирает раздел клиентов и добавление.</w:t>
      </w:r>
    </w:p>
    <w:p>
      <w:pPr>
        <w:pStyle w:val="ListNumber"/>
        <w:spacing w:after="60"/>
      </w:pPr>
      <w:r>
        <w:t>ConsoleReader требует имя и телефон. Телефон проверяется в точном формате +7-XXX-XXX-XX-XX; при ошибке интерфейс просит ввести его снова. Email можно оставить пустым.</w:t>
      </w:r>
    </w:p>
    <w:p>
      <w:pPr>
        <w:pStyle w:val="ListNumber"/>
        <w:spacing w:after="60"/>
      </w:pPr>
      <w:r>
        <w:t>ClientService повторяет проверки как защиту бизнес-слоя, проверяет уникальность телефона и нормализует строки.</w:t>
      </w:r>
    </w:p>
    <w:p>
      <w:pPr>
        <w:pStyle w:val="ListNumber"/>
        <w:spacing w:after="60"/>
      </w:pPr>
      <w:r>
        <w:t>ClientRepository выполняет INSERT через PreparedStatement, затем читает выданный базой ID и возвращает объект.</w:t>
      </w:r>
    </w:p>
    <w:p>
      <w:pPr>
        <w:pStyle w:val="Heading2"/>
      </w:pPr>
      <w:r>
        <w:t>Создание записи</w:t>
      </w:r>
    </w:p>
    <w:p>
      <w:pPr>
        <w:pStyle w:val="ListNumber"/>
        <w:spacing w:after="60"/>
      </w:pPr>
      <w:r>
        <w:t>Интерфейс получает список клиентов и просит выбрать одного.</w:t>
      </w:r>
    </w:p>
    <w:p>
      <w:pPr>
        <w:pStyle w:val="ListNumber"/>
        <w:spacing w:after="60"/>
      </w:pPr>
      <w:r>
        <w:t>Номер автомобиля проверяется сразу после ввода; затем выбираются услуга, дата/время и цена.</w:t>
      </w:r>
    </w:p>
    <w:p>
      <w:pPr>
        <w:pStyle w:val="ListNumber"/>
        <w:spacing w:after="60"/>
      </w:pPr>
      <w:r>
        <w:t>Перед сохранением программа показывает сводку и просит подтверждение.</w:t>
      </w:r>
    </w:p>
    <w:p>
      <w:pPr>
        <w:pStyle w:val="ListNumber"/>
        <w:spacing w:after="60"/>
      </w:pPr>
      <w:r>
        <w:t>BookingService проверяет клиента, номер авто, услугу, дату и цену.</w:t>
      </w:r>
    </w:p>
    <w:p>
      <w:pPr>
        <w:pStyle w:val="ListNumber"/>
        <w:spacing w:after="60"/>
      </w:pPr>
      <w:r>
        <w:t>BookingRepository сохраняет запись и возвращает её ID. Затем имя клиента добавляется в объект для красивого вывода.</w:t>
      </w:r>
    </w:p>
    <w:p>
      <w:pPr>
        <w:pStyle w:val="Heading2"/>
      </w:pPr>
      <w:r>
        <w:t>Обновление статуса</w:t>
      </w:r>
    </w:p>
    <w:p>
      <w:r>
        <w:t>BookingStatus знает допустимые переходы. Интерфейс показывает только разрешённые варианты, а BookingService повторно проверяет переход перед записью в базу. Таким образом, правило защищено и в интерфейсе, и в бизнес-слое.</w:t>
      </w:r>
    </w:p>
    <w:p>
      <w:pPr>
        <w:pStyle w:val="Heading2"/>
      </w:pPr>
      <w:r>
        <w:t>Соглашения проекта</w:t>
      </w:r>
    </w:p>
    <w:p>
      <w:pPr>
        <w:pStyle w:val="ListBullet"/>
        <w:spacing w:after="40"/>
      </w:pPr>
      <w:r>
        <w:t>CRUD: Create, Read, Update, Delete — создать, прочитать, изменить, удалить.</w:t>
      </w:r>
    </w:p>
    <w:p>
      <w:pPr>
        <w:pStyle w:val="ListBullet"/>
        <w:spacing w:after="40"/>
      </w:pPr>
      <w:r>
        <w:t>JDBC: стандартный Java API для работы с базами данных.</w:t>
      </w:r>
    </w:p>
    <w:p>
      <w:pPr>
        <w:pStyle w:val="ListBullet"/>
        <w:spacing w:after="40"/>
      </w:pPr>
      <w:r>
        <w:t>PreparedStatement: SQL с параметрами ?; значения передаются отдельно от текста SQL.</w:t>
      </w:r>
    </w:p>
    <w:p>
      <w:pPr>
        <w:pStyle w:val="ListBullet"/>
        <w:spacing w:after="40"/>
      </w:pPr>
      <w:r>
        <w:t>try-with-resources: автоматически закрывает JDBC-ресурсы после использования.</w:t>
      </w:r>
    </w:p>
    <w:p>
      <w:pPr>
        <w:pStyle w:val="ListBullet"/>
        <w:spacing w:after="40"/>
      </w:pPr>
      <w:r>
        <w:t>Enum: перечисление конечного набора значений, например статусов.</w:t>
      </w:r>
    </w:p>
    <w:p>
      <w:pPr>
        <w:pStyle w:val="ListBullet"/>
        <w:spacing w:after="40"/>
      </w:pPr>
      <w:r>
        <w:t>Optional&lt;T&gt;: результат поиска, который может отсутствовать, без null как обычного результата.</w:t>
      </w:r>
    </w:p>
    <w:p>
      <w:pPr>
        <w:pStyle w:val="ListBullet"/>
        <w:spacing w:after="40"/>
      </w:pPr>
      <w:r>
        <w:t>Stream API: обработка коллекций цепочкой операций, например сортировка и фильтрация.</w:t>
      </w:r>
    </w:p>
    <w:p>
      <w:pPr>
        <w:pStyle w:val="ListBullet"/>
        <w:spacing w:after="40"/>
      </w:pPr>
      <w:r>
        <w:t>DTO/модель здесь — простой объект с данными; отдельного сложного фреймворка сущностей нет.</w:t>
      </w:r>
    </w:p>
    <w:p>
      <w:pPr>
        <w:pStyle w:val="Heading1"/>
      </w:pPr>
      <w:r>
        <w:t>3. Разбор исходников</w:t>
      </w:r>
    </w:p>
    <w:p>
      <w:r>
        <w:t>Пути указаны от src/main/java. Пакет показывает логическую группу класса. Типы из java.lang (например, String, System, RuntimeException) не требуют явного import.</w:t>
      </w:r>
    </w:p>
    <w:p>
      <w:pPr>
        <w:pStyle w:val="Heading2"/>
      </w:pPr>
      <w:r>
        <w:t>3.1 Main.java — точка входа</w:t>
      </w:r>
    </w:p>
    <w:p>
      <w:r>
        <w:t>Запускает приложение и настраивает вывод кириллицы. JVM начинает выполнение со static main.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carwash.ui.ConsoleApp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Главный консольный интерфейс приложения.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java.io.PrintStream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Поток, через который System.out выводит текст.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java.io.UnsupportedEncodingException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Проверяемое исключение при создании потока с кодировкой.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java.util.NoSuchElementException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Возникает, если Scanner больше не получает ввод.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main(String[] args)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Устанавливает System.out в UTF-8, создаёт ConsoleApp и вызывает run(). При закрытом вводе завершает работу спокойно.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args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Аргументы командной строки; в текущей логике не используются.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UTF-8 в Java не зависит от кодовой страницы терминала полностью: терминал тоже должен принимать UTF-8.</w:t>
      </w:r>
    </w:p>
    <w:p>
      <w:pPr>
        <w:pStyle w:val="ListBullet"/>
        <w:spacing w:after="40"/>
      </w:pPr>
      <w:r>
        <w:t>Исключение UnsupportedEncodingException историческое для этого API; UTF-8 поддерживается Java.</w:t>
      </w:r>
    </w:p>
    <w:p>
      <w:pPr>
        <w:pStyle w:val="Heading2"/>
      </w:pPr>
      <w:r>
        <w:t>3.2 Client.java — модель клиента</w:t>
      </w:r>
    </w:p>
    <w:p>
      <w:r>
        <w:t>Хранит данные одного клиента; это объект Java, который создают сервисы и заполняют репозитории.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java.time.LocalDateTime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Тип даты и времени без часового пояса; используется для createdAt.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Поля id, fullName, phone, email, createdAt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Данные клиента. id присваивается БД; email может отсутствовать.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Client(fullName, phone, email)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нового клиента до сохранения в БД.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Client(id, fullName, phone, email, createdAt)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клиента из уже существующей строки БД.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getId / setId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Чтение и запись идентификатора.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getFullName / setFullName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Чтение и изменение ФИО.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getPhone / setPhone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Чтение и изменение телефона.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getEmail / setEmail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Чтение и изменение email.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getCreatedAt / setCreatedAt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Чтение и изменение времени создания.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toString()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Формирует краткое представление клиента для консоли; пустой email отображается как дефис.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Геттеры и сеттеры дают другим слоям контролируемый доступ к полям.</w:t>
      </w:r>
    </w:p>
    <w:p>
      <w:pPr>
        <w:pStyle w:val="ListBullet"/>
        <w:spacing w:after="40"/>
      </w:pPr>
      <w:r>
        <w:t>Конструктор нового клиента не задаёт id и createdAt: их формирует база.</w:t>
      </w:r>
    </w:p>
    <w:p>
      <w:pPr>
        <w:pStyle w:val="Heading2"/>
      </w:pPr>
      <w:r>
        <w:t>3.3 Booking.java — модель записи</w:t>
      </w:r>
    </w:p>
    <w:p>
      <w:r>
        <w:t>Хранит запись на мойку. В ней есть собственные поля записи и clientName для вывода результата JOIN-запроса.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java.time.LocalDateTime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Дата и время записи и создания.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java.time.format.DateTimeFormatter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Форматирование даты для toString().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DATE_FORMAT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 вывода даты: день.месяц.год часы:минуты.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Поля id, clientId, carNumber, carModel, serviceType, status, scheduledAt, price, createdAt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Основные данные записи.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clientName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Имя клиента, полученное из clients через JOIN; отдельно в bookings не хранится.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Booking(clientId, ...)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новую запись; начальный статус устанавливает CREATED.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Booking(id, ...)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Восстанавливает запись из базы данных.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getId / setId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ID записи.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getClientId / setClientId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ID клиента-связи.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getCarNumber / setCarNumber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Госномер автомобиля.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getCarModel / setCarModel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Модель автомобиля.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getServiceType / setServiceType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Тип услуги.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getStatus / setStatus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Статус.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getScheduledAt / setScheduledAt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Запланированные дата и время.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getPrice / setPrice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Цена услуги.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getCreatedAt / setCreatedAt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Когда запись создана в базе.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getClientName / setClientName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Имя клиента для отображения.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toString()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Собирает строку с автомобилем, клиентом, услугой, временем, ценой и статусом; пустые модель/имя заменяются понятным текстом.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Статус CREATED задан в конструкторе новой записи, а в БД также есть DEFAULT.</w:t>
      </w:r>
    </w:p>
    <w:p>
      <w:pPr>
        <w:pStyle w:val="ListBullet"/>
        <w:spacing w:after="40"/>
      </w:pPr>
      <w:r>
        <w:t>Enum в объекте преобразуется в строку через name() при сохранении и обратно через valueOf() при чтении.</w:t>
      </w:r>
    </w:p>
    <w:p>
      <w:pPr>
        <w:pStyle w:val="Heading2"/>
      </w:pPr>
      <w:r>
        <w:t>3.4 BookingStatus.java — статусы и переходы</w:t>
      </w:r>
    </w:p>
    <w:p>
      <w:r>
        <w:t>Enum содержит конечный список статусов и централизует правила переходов.</w:t>
      </w: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CREATED, CONFIRMED, IN_PROGRESS, COMPLETED, CANCELLED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Создана, подтверждена, в работе, завершена, отменена.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Пользовательское русское название статуса.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BookingStatus(String title)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Конструктор элемента enum.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getTitle()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подпись для интерфейса.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canChangeTo(target)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Разрешает CREATED → CONFIRMED/CANCELLED; CONFIRMED → IN_PROGRESS/CANCELLED; IN_PROGRESS → COMPLETED/CANCELLED. Для финальных статусов переходов нет.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isFinal()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true для COMPLETED и CANCELLED; ими помечены состояния, после которых запись нельзя менять.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Сравнение enum выполняется через ==: элемент enum — единственный экземпляр каждого значения.</w:t>
      </w:r>
    </w:p>
    <w:p>
      <w:pPr>
        <w:pStyle w:val="ListBullet"/>
        <w:spacing w:after="40"/>
      </w:pPr>
      <w:r>
        <w:t>Защита переходов находится и в UI, и в BookingService.</w:t>
      </w:r>
    </w:p>
    <w:p>
      <w:pPr>
        <w:pStyle w:val="Heading2"/>
      </w:pPr>
      <w:r>
        <w:t>3.5 ServiceType.java — перечень услуг</w:t>
      </w:r>
    </w:p>
    <w:p>
      <w:r>
        <w:t>Enum связывает кодовое имя услуги с подписью и базовой ценой.</w:t>
      </w: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BODY_WASH, COMPLEX, DRY_CLEANING, POLISHING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Кодовые значения услуг.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title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Название для пользователя.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basePrice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Цена по умолчанию.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ServiceType(title, basePrice)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Конструктор элемента перечисления.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getTitle()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название услуги.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getBasePrice()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базовую цену.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В БД сохраняется техническое имя enum, а пользователю показывается title.</w:t>
      </w:r>
    </w:p>
    <w:p>
      <w:pPr>
        <w:pStyle w:val="ListBullet"/>
        <w:spacing w:after="40"/>
      </w:pPr>
      <w:r>
        <w:t>Цена из enum предлагается как значение по умолчанию, но Booking хранит фактическую цену конкретной записи.</w:t>
      </w:r>
    </w:p>
    <w:p>
      <w:pPr>
        <w:pStyle w:val="Heading2"/>
      </w:pPr>
      <w:r>
        <w:t>3.6 Statistics.java — контейнер статистики</w:t>
      </w:r>
    </w:p>
    <w:p>
      <w:r>
        <w:t>Простой объект для передачи рассчитанных показателей из BookingService в интерфейс.</w:t>
      </w: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totalClients, totalBookings, activeBookings, completedBookings, cancelledBookings, totalRevenue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Количество клиентов, записей, активных, завершённых, отменённых и выручка.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get/set для каждого поля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или устанавливает соответствующий показатель.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Класс сам ничего не считает. Расчёт выполняет BookingService.getStatistics().</w:t>
      </w:r>
    </w:p>
    <w:p>
      <w:pPr>
        <w:pStyle w:val="Heading2"/>
      </w:pPr>
      <w:r>
        <w:t>3.7 Repository&lt;T&gt;.java — общий контракт хранилища</w:t>
      </w:r>
    </w:p>
    <w:p>
      <w:r>
        <w:t>Generic-интерфейс описывает одинаковые CRUD-операции для разных типов объектов.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java.util.List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Список найденных сущностей.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java.util.Optional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Возможно отсутствующий результат findById.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Repository&lt;T&gt;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Параметр T позволяет одному интерфейсу работать и с Client, и с Booking.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save(T entity)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Сохраняет новую сущность и возвращает её.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findAll()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все сущности.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findById(int id)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по ID; Optional пуст, если запись не найдена.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update(T entity)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Изменяет сущность.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deleteById(int id)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Удаляет по ID.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Интерфейс задаёт договор, а реализация в каждом репозитории содержит SQL.</w:t>
      </w:r>
    </w:p>
    <w:p>
      <w:pPr>
        <w:pStyle w:val="ListBullet"/>
        <w:spacing w:after="40"/>
      </w:pPr>
      <w:r>
        <w:t>Так интерфейс сервиса может зависеть от понятных операций, а не от деталей JDBC.</w:t>
      </w:r>
    </w:p>
    <w:p>
      <w:pPr>
        <w:pStyle w:val="Heading2"/>
      </w:pPr>
      <w:r>
        <w:t>3.8 ClientRepository.java — SQL для клиентов</w:t>
      </w:r>
    </w:p>
    <w:p>
      <w:r>
        <w:t>Реализует Repository&lt;Client&gt;. Каждый метод открывает соединение и JDBC-ресурсы в try-with-resources.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Непроверяемая ошибка приложения для проблем базы.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Модель клиента.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DatabaseManager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Открывает соединение.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Connection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JDBC-соединение с БД.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PreparedStatement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Параметризованный SQL-запрос.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ResultSet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Результат SELECT.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SQLException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Стандартная JDBC-ошибка.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Statement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Константа RETURN_GENERATED_KEYS и базовый JDBC API.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Timestamp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Преобразование SQL timestamp.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ArrayList / List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Сбор результатов запроса.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Представление результата поиска, которого может не быть.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save(client)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INSERT клиента с параметрами; читает сгенерированный ID и записывает его в объект.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findAll()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SELECT всех клиентов по порядку ID; каждую строку превращает в Client.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findById(id)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SELECT по ID и возвращает Optional.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findByPhone(phone)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клиента по уникальному телефону.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update(client)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 ФИО, телефон и email по ID.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deleteById(id)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 по ID; возможную связь с записями сообщает через DatabaseException.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mapRow(rs)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Преобразует текущую строку ResultSet в Client; SQL Timestamp преобразует в LocalDateTime.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В запросах пользовательские значения передаются через setString/setInt, а не склеиваются с SQL.</w:t>
      </w:r>
    </w:p>
    <w:p>
      <w:pPr>
        <w:pStyle w:val="ListBullet"/>
        <w:spacing w:after="40"/>
      </w:pPr>
      <w:r>
        <w:t>Внешний ключ может запрещать удаление клиента, у которого есть записи.</w:t>
      </w:r>
    </w:p>
    <w:p>
      <w:pPr>
        <w:pStyle w:val="Heading2"/>
      </w:pPr>
      <w:r>
        <w:t>3.9 BookingRepository.java — SQL для записей</w:t>
      </w:r>
    </w:p>
    <w:p>
      <w:r>
        <w:t>Реализует Repository&lt;Booking&gt;, а также поиск и фильтрацию. BASE_SELECT соединяет bookings с clients, чтобы сразу получить имя клиента.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Оборачивает SQL-ошибки в исключение приложения.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Booking, BookingStatus, ServiceType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Модели и enum, используемые при чтении/сохранении.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DatabaseManager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JDBC-соединение.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Connection / PreparedStatement / ResultSet / SQLException / Statement / Timestamp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JDBC-соединение, запрос, результат, исключение, ключи и дата-время.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LocalDateTime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Границы фильтра по времени.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ArrayList / List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Сбор результатов.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Optional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Возможно отсутствующий результат поиска по ID.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BASE_SELECT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Общий SELECT с JOIN clients, выбирает запись и client_name.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save(booking)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INSERT, сохраняет enum через name(), дату через Timestamp; получает ID.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findAll()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Исполняет общий SELECT и сортирует результат по scheduled_at.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findById(id)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запись по ID, возвращает Optional.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update(booking)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 полей записи, включая клиента и статус.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deleteById(id)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 записи по ID.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searchByCarNumber(text)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часть госномера через ILIKE и порядок по дате.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searchByClientName(text)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часть имени клиента через JOIN и ILIKE.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filterByStatus(status)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Выбирает записи с заданным статусом.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filterByServiceType(type)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Выбирает записи с заданной услугой.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filterByDateRange(from, to)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BETWEEN для включительного диапазона дата-время.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queryList(sql)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Выполняет SELECT без параметров и делегирует чтение строк в extract.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queryListWithString(sql, param)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Устанавливает один строковый параметр, выполняет запрос.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extract(statement)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ResultSet в список Booking.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mapRow(rs)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Booking из строки, переводит строки enum через valueOf(), дату — в LocalDateTime, добавляет имя клиента.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ILIKE — нечувствительный к регистру поиск PostgreSQL.</w:t>
      </w:r>
    </w:p>
    <w:p>
      <w:pPr>
        <w:pStyle w:val="ListBullet"/>
        <w:spacing w:after="40"/>
      </w:pPr>
      <w:r>
        <w:t>Для диапазона дат UI задаёт начало дня и 23:59:59 конца дня.</w:t>
      </w:r>
    </w:p>
    <w:p>
      <w:pPr>
        <w:pStyle w:val="ListBullet"/>
        <w:spacing w:after="40"/>
      </w:pPr>
      <w:r>
        <w:t>Сортировка меню выполняется в сервисе в памяти; SQL findAll() тоже имеет базовый порядок по дате.</w:t>
      </w:r>
    </w:p>
    <w:p>
      <w:pPr>
        <w:pStyle w:val="Heading2"/>
      </w:pPr>
      <w:r>
        <w:t>3.10 ClientService.java — правила клиентов</w:t>
      </w:r>
    </w:p>
    <w:p>
      <w:r>
        <w:t>Проверяет клиентские данные и затем вызывает репозиторий. Правила здесь отделены от меню.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BusinessException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Ошибка нарушения бизнес-правила.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EntityNotFoundException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Ошибка отсутствующего клиента.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Модель клиента.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ClientRepository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Хранилище клиентов.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Список клиентов.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clientRepository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Зависимость, через которую сервис читает и сохраняет клиентов.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ClientService(repository)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Получает репозиторий через конструктор.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create(name, phone, email)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Проверяет имя, телефон, email и уникальность телефона; обрезает пробелы, сохраняет пустой email как null, сохраняет клиента.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getAll()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всех клиентов.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getById(id)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клиента; при отсутствии выбрасывает EntityNotFoundException.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update(id, ...)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Загружает клиента, проверяет поля и уникальность телефона, обновляет объект и репозиторий.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delete(id)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Сначала убеждается, что клиент существует, затем удаляет.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validateName(name)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Требует 2–100 символов; регулярное выражение допускает буквы, пробел, точку и дефис.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validatePhone(phone)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Телефон обязателен и должен строго соответствовать +7-XXX-XXX-XX-XX.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validateEmail(email)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Пустой email допустим; непустой проверяется простой регулярной формой адреса.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normalizeEmail(email)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Преобразует пустой/null email в null, иначе убирает крайние пробелы.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В update телефон может совпасть с телефоном самого редактируемого клиента, но не с телефоном другого.</w:t>
      </w:r>
    </w:p>
    <w:p>
      <w:pPr>
        <w:pStyle w:val="ListBullet"/>
        <w:spacing w:after="40"/>
      </w:pPr>
      <w:r>
        <w:t>Телефон проверяется в UI для немедленной обратной связи и повторно в сервисе перед сохранением.</w:t>
      </w:r>
    </w:p>
    <w:p>
      <w:pPr>
        <w:pStyle w:val="Heading2"/>
      </w:pPr>
      <w:r>
        <w:t>3.11 BookingService.java — правила записей</w:t>
      </w:r>
    </w:p>
    <w:p>
      <w:r>
        <w:t>Оркестрирует операции с записью, проверяет бизнес-правила, выполняет поиск/фильтрацию/сортировку и считает статистику.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BusinessException / EntityNotFoundException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Ошибки правил и поиска.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 / BookingStatus / ServiceType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Модель и enum.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BookingRepository / ClientRepository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Хранилища записей и клиентов.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LocalDateTime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Дата и время.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Comparator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Правило порядка сортировки.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List / Collectors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Списки и сбор результата Stream.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bookingRepository, clientRepository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Зависимости для работы с записями и проверки клиентов.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BookingService(repositories)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Принимает репозитории через конструктор.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create(...)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Проверяет наличие клиента, госномер, услугу, дату в будущем и цену; создаёт запись со статусом по умолчанию и сохраняет.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getAll()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все записи.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getById(id)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запись; при отсутствии выбрасывает EntityNotFoundException.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update(id, ...)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Запрещает изменение финального статуса, проверяет номер/услугу/цену, меняет поля и сохраняет.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changeStatus(id, newStatus)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Загружает запись, вызывает canChangeTo(), при разрешении сохраняет новый статус.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delete(id)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Не позволяет удалить запись IN_PROGRESS; иначе удаляет.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searchByCarNumber / searchByClientName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Делегируют поиск репозиторию.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filterByStatus / filterByServiceType / filterByDateRange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Делегируют фильтрацию репозиторию.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sortByDate / sortByDateDesc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Stream сортирует по дате по возрастанию/убыванию.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sortByPriceAsc / sortByPriceDesc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Stream сортирует цену по возрастанию/убыванию.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sortByStatus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Сортирует по имени enum статуса.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getStatistics()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Загружает записи, считает статусы и выручку только завершённых заказов; число клиентов получает из ClientRepository.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validateClientExists(id)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Проверяет наличие клиента в базе.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validateCarNumber(number)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Обязательный госномер длиной 4–15, только буквы/цифры/пробел, минимум одна буква и цифра.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validateServiceType(type)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Запрещает null-услугу.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validateFutureDate(date)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Проверяет, что дата не null и не в прошлом; применяется при создании.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validatePrice(price)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Запрещает NaN/Infinity, отрицательную цену и цену выше 1 000 000.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Stream: stream() открывает поток, sorted() применяет Comparator, collect(toList()) собирает список.</w:t>
      </w:r>
    </w:p>
    <w:p>
      <w:pPr>
        <w:pStyle w:val="ListBullet"/>
        <w:spacing w:after="40"/>
      </w:pPr>
      <w:r>
        <w:t>Уточнение по текущему коду: create проверяет дату в будущем, а update не вызывает validateFutureDate; при защите можно назвать это возможным улучшением.</w:t>
      </w:r>
    </w:p>
    <w:p>
      <w:pPr>
        <w:pStyle w:val="ListBullet"/>
        <w:spacing w:after="40"/>
      </w:pPr>
      <w:r>
        <w:t>Репозиторий и сервис работают с одной записью, но SQL находится только в репозитории.</w:t>
      </w:r>
    </w:p>
    <w:p>
      <w:pPr>
        <w:pStyle w:val="Heading2"/>
      </w:pPr>
      <w:r>
        <w:t>3.12 ConsoleReader.java — безопасный ввод</w:t>
      </w:r>
    </w:p>
    <w:p>
      <w:r>
        <w:t>Собирает работу Scanner и повторные запросы при ошибках ввода, чтобы меню не падало от неправильного формата.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LocalDate / LocalDateTime / LocalTime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Типы даты, времени и их комбинации.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DateTimeFormatter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Задаёт ожидаемый формат даты/времени.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DateTimeParseException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Ошибка разбора строки как даты или времени.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Scanner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строки System.in.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DATE_FMT / TIME_FMT / DATE_TIME_FMT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Форматы ДД.ММ.ГГГГ, ЧЧ:ММ и их комбинация.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scanner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Единый Scanner с UTF-8.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readLine(prompt)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подсказку, читает строку, убирает пробелы по краям.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readNonEmpty(prompt)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Повторяет запрос, пока строка пустая.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readLineOrKeep(prompt, current)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При Enter возвращает старое значение.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readInt(prompt)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Повторяет ввод до целого числа.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readIntInRange(prompt, min, max)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Повторяет, пока число не попадёт в диапазон.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readDouble(prompt)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число, разрешая десятичную запятую.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readPriceWithDefault(prompt, defaultValue)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Пустой ввод возвращает цену по умолчанию; иначе повторяет, пока не введено число.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readDate(prompt)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Разбирает дату по DATE_FMT и повторяет при неверном формате.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readTime(prompt)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Разбирает время по TIME_FMT.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readFutureDateTime()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Повторяет ввод даты и времени, пока комбинация не окажется в будущем.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readDateTimeOrKeep(current)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Enter на новой дате оставляет прежнее значение; иначе читает дату и новое время.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confirm(prompt)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Считает «да», «д», «yes» и «y» положительным ответом.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Ввод сначала читается строкой; это позволяет показать своё сообщение об ошибке вместо падения на NumberFormatException.</w:t>
      </w:r>
    </w:p>
    <w:p>
      <w:pPr>
        <w:pStyle w:val="ListBullet"/>
        <w:spacing w:after="40"/>
      </w:pPr>
      <w:r>
        <w:t>readDateTimeOrKeep формально не проверяет будущее время — проверка создания выполняется в BookingService.</w:t>
      </w:r>
    </w:p>
    <w:p>
      <w:pPr>
        <w:pStyle w:val="Heading2"/>
      </w:pPr>
      <w:r>
        <w:t>3.13 ConsoleApp.java — меню и пользовательские сценарии</w:t>
      </w:r>
    </w:p>
    <w:p>
      <w:r>
        <w:t>Главный UI-класс соединяет ввод, сервисы и вывод. Здесь нет SQL: только сценарии, отображение меню и обработка ответов.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BusinessException / DatabaseException / EntityNotFoundException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Три категории ошибок для пользовательских сообщений.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 / BookingStatus / Client / ServiceType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Модели и перечисления для сценариев.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BookingRepository / ClientRepository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Создаются при сборке приложения и передаются сервисам.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BookingService / ClientService / Statistics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Бизнес-операции и результаты статистики.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CsvExporter / ExcelExporter / Exporter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Две реализации общего контракта экспорта.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DatabaseInitializer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Запускает скрипт создания схемы и тестовых данных.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LocalDate / LocalDateTime / DateTimeFormatter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Фильтр диапазона, дата записи и её форматирование.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ArrayList / List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Список разрешённых статусов и результаты операций.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DISPLAY_DT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 даты-времени для экранного подтверждения.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Объект ConsoleReader для всех вводов.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clientService, bookingService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Бизнес-сервисы.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ConsoleApp()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репозитории, затем сервисы; BookingService получает обе репозитории.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run()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Главный цикл меню до выбора 0; ловит ошибки и выводит сообщения.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printMainMenu()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Печатает корневые пункты меню.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clientsMenu()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Цикл подменю клиентов и диспетчеризация команд.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addClient()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Считывает имя, повторяет ввод телефона при ошибке, затем email, вызывает ClientService.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showAllClients()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Получает и печатает клиентов, отдельно обрабатывает пустой список.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findClientById()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ID и выводит найденного клиента.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updateClient()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текущего клиента, позволяет оставить отдельные значения прежними и вызывает update.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deleteClient()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клиента, запрашивает подтверждение, удаляет.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bookingsMenu()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Цикл подменю записей.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addBooking()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Выбирает клиента, проверяет госномер сразу, собирает услугу/дату/цену, подтверждает и сохраняет.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showAllBookings()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Печатает все записи.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findBookingById()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Находит запись по ID.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updateBooking()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текущие поля, предлагает их заменить и вызывает сервис.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changeBookingStatus()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Собирает только допустимые статусы через canChangeTo и изменяет запись.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deleteBooking()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запись, подтверждает и удаляет.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sortBookings()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Предлагает дату вверх/вниз, цену вверх/вниз или статус.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searchMenu()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Ищет по части госномера или имени клиента.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filterMenu()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Фильтрует по статусу, услуге или диапазону дат.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showStatistics()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Получает Statistics и печатает показатели.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exportMenu()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Выбирает экспортёр, получает записи, проверяет пустой список, вызывает export.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initDatabase()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После подтверждения вызывает DatabaseInitializer; команда разрушительная для прежних данных.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selectClient(title)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Печатает клиентов; возвращает выбранного либо null при отмене/пустом списке.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chooseServiceType()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услуги и их базовые цены, возвращает выбранную.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chooseServiceTypeOrKeep(current)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Ноль оставляет услугу без изменений.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chooseStatus()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все статусы и возвращает выбранный.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printBookings(list)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Показывает пустой результат или количество и все записи.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safe(value)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Преобразует null в пустую строку для аккуратных подсказок.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run() отвечает за общий цикл; методы меню за свои подциклы.</w:t>
      </w:r>
    </w:p>
    <w:p>
      <w:pPr>
        <w:pStyle w:val="ListBullet"/>
        <w:spacing w:after="40"/>
      </w:pPr>
      <w:r>
        <w:t>Исключения ловятся рядом с пользовательским сценарием, чтобы ошибка одной команды не закрывала приложение.</w:t>
      </w:r>
    </w:p>
    <w:p>
      <w:pPr>
        <w:pStyle w:val="ListBullet"/>
        <w:spacing w:after="40"/>
      </w:pPr>
      <w:r>
        <w:t>Пункт инициализации удаляет и пересоздаёт таблицы; это следует проговорить перед запуском.</w:t>
      </w:r>
    </w:p>
    <w:p>
      <w:pPr>
        <w:pStyle w:val="Heading2"/>
      </w:pPr>
      <w:r>
        <w:t>3.14 BusinessException.java — ошибка бизнес-правила</w:t>
      </w:r>
    </w:p>
    <w:p>
      <w:r>
        <w:t>Собственное runtime-исключение для понятных ошибок ввода или запрета операции.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RuntimeException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Базовый непроверяемый тип исключения Java.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BusinessException(message)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Передаёт сообщение в RuntimeException; его затем показывает UI.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Примеры: неверный телефон, цена вне диапазона, запрещённый переход статуса.</w:t>
      </w:r>
    </w:p>
    <w:p>
      <w:pPr>
        <w:pStyle w:val="Heading2"/>
      </w:pPr>
      <w:r>
        <w:t>3.15 DatabaseException.java — ошибка БД</w:t>
      </w:r>
    </w:p>
    <w:p>
      <w:r>
        <w:t>Оборачивает низкоуровневую ошибку JDBC в исключение уровня приложения.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RuntimeException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Базовый непроверяемый тип.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DatabaseException(message, cause)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Сохраняет понятное сообщение и исходную причину SQL-ошибки.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cause важен для диагностики: пользователь видит общее сообщение, разработчик может изучить первопричину.</w:t>
      </w:r>
    </w:p>
    <w:p>
      <w:pPr>
        <w:pStyle w:val="Heading2"/>
      </w:pPr>
      <w:r>
        <w:t>3.16 EntityNotFoundException.java — сущность не найдена</w:t>
      </w:r>
    </w:p>
    <w:p>
      <w:r>
        <w:t>Сообщает, что клиент или запись с указанным ID отсутствует.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RuntimeException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Базовый непроверяемый тип.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EntityNotFoundException(message)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Передаёт текст в RuntimeException.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Не смешивает обычный пустой поиск с ошибкой операции, где объект обязательно должен существовать.</w:t>
      </w:r>
    </w:p>
    <w:p>
      <w:pPr>
        <w:pStyle w:val="Heading2"/>
      </w:pPr>
      <w:r>
        <w:t>3.17 DatabaseManager.java — подключение JDBC</w:t>
      </w:r>
    </w:p>
    <w:p>
      <w:r>
        <w:t>Единственная точка создания соединения PostgreSQL для репозиториев и инициализатора.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Переводит SQLException в исключение приложения.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Connection / DriverManager / SQLException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JDBC-соединение, фабрика соединений и ошибка SQL.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URL / USER / PASSWORD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Настройки подключения к PostgreSQL. Значения в учебном документе не публикуются.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DatabaseManager()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Закрытый конструктор: класс используется как набор статических методов.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getConnection()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Вызывает DriverManager.getConnection; при SQLException выбрасывает DatabaseException.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Реальные пароли нельзя хранить в общем исходном коде. Для учебного проекта лучше читать их из переменных окружения или локального файла вне Git.</w:t>
      </w:r>
    </w:p>
    <w:p>
      <w:pPr>
        <w:pStyle w:val="ListBullet"/>
        <w:spacing w:after="40"/>
      </w:pPr>
      <w:r>
        <w:t>Сам метод main не открывает соединение; оно создаётся при первом запросе репозитория.</w:t>
      </w:r>
    </w:p>
    <w:p>
      <w:pPr>
        <w:pStyle w:val="Heading2"/>
      </w:pPr>
      <w:r>
        <w:t>3.18 DatabaseInitializer.java — создание схемы</w:t>
      </w:r>
    </w:p>
    <w:p>
      <w:r>
        <w:t>Загружает schema.sql из ресурсов и исполняет команды для пересоздания таблиц и начального наполнения.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Ошибка чтения или SQL-инициализации.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BufferedReader / InputStream / InputStreamReader / IOException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Поток и построчное чтение ресурса.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StandardCharsets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Явно выбирает UTF-8.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Connection / SQLException / Statement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JDBC-соединение, исключение и выполнение SQL без параметров.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Collectors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Объединяет строки скрипта в одну строку.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SCHEMA_FILE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Абсолютный путь ресурса /schema.sql внутри classpath.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DatabaseInitializer()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Закрытый конструктор утилитного класса.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initialize()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Читает скрипт, делит по ;, выполняет непустые SQL-команды и обрабатывает SQLException.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readScript()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Открывает resource stream, декодирует UTF-8, собирает строки; сообщает, если файл отсутствует или не читается.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Это сбрасывает старые таблицы, потому что schema.sql сначала выполняет DROP TABLE.</w:t>
      </w:r>
    </w:p>
    <w:p>
      <w:pPr>
        <w:pStyle w:val="ListBullet"/>
        <w:spacing w:after="40"/>
      </w:pPr>
      <w:r>
        <w:t>Используется Statement, так как команды фиксированы и не содержат пользовательских параметров.</w:t>
      </w:r>
    </w:p>
    <w:p>
      <w:pPr>
        <w:pStyle w:val="Heading2"/>
      </w:pPr>
      <w:r>
        <w:t>3.19 Exporter.java — общий контракт экспорта</w:t>
      </w:r>
    </w:p>
    <w:p>
      <w:r>
        <w:t>Абстракция, позволяющая UI выбирать формат без зависимости от деталей CSV или Excel.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Экспортируемая модель.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Коллекция записей.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export(bookings, filePath)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Сохраняет список в указанный путь.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getDefaultFileName()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имя файла по умолчанию.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ConsoleApp хранит выбранную реализацию в переменной типа Exporter — это полиморфизм.</w:t>
      </w:r>
    </w:p>
    <w:p>
      <w:pPr>
        <w:pStyle w:val="Heading2"/>
      </w:pPr>
      <w:r>
        <w:t>3.20 CsvExporter.java — экспорт CSV</w:t>
      </w:r>
    </w:p>
    <w:p>
      <w:r>
        <w:t>Записывает записи текстовым CSV-файлом с UTF-8 и разделителем точка с запятой.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Сообщает об ошибке сохранения.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Строка экспорта строится из полей модели.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IOException / PrintWriter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Запись текстового файла.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StandardCharsets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Указывает UTF-8.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DateTimeFormatter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Форматирует дату/время.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Список записей.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DATE_FORMAT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 даты в файле.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export(bookings, filePath)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Пишет заголовок, затем по строке на запись; закрывает writer автоматически.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safe(value)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пустую строку вместо null.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getDefaultFileName()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bookings.csv.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Точка с запятой удобна для открытия таблицы в русской локали Excel.</w:t>
      </w:r>
    </w:p>
    <w:p>
      <w:pPr>
        <w:pStyle w:val="Heading2"/>
      </w:pPr>
      <w:r>
        <w:t>3.21 ExcelExporter.java — экспорт XLSX</w:t>
      </w:r>
    </w:p>
    <w:p>
      <w:r>
        <w:t>Создаёт настоящий Excel-файл формата XLSX через Apache POI.</w:t>
      </w:r>
    </w:p>
    <w:p>
      <w:pPr>
        <w:pStyle w:val="Heading3"/>
      </w:pPr>
      <w:r>
        <w:t>Импорты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Импорт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Что означает здесь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Cell / CellStyle / Font / Row / Sheet / Workbook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Объекты ячеек, стиля, шрифта, строк, листа и книги Apache POI.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XSSFWorkbook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Реализация формата .xlsx.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DatabaseException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Ошибка сохранения.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Booking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Данные записи.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FileOutputStream / IOException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Вывод бинарного файла и ошибка ввода-вывода.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DateTimeFormatter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 даты.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List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Список записей.</w:t>
            </w:r>
          </w:p>
        </w:tc>
      </w:tr>
    </w:tbl>
    <w:p>
      <w:pPr>
        <w:spacing w:after="20"/>
      </w:pPr>
    </w:p>
    <w:p>
      <w:pPr>
        <w:pStyle w:val="Heading3"/>
      </w:pPr>
      <w:r>
        <w:t>Поля и 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26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DATE_FORMAT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Форматирует дату-время.</w:t>
            </w:r>
          </w:p>
        </w:tc>
      </w:tr>
      <w:tr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export(bookings, filePath)</w:t>
            </w:r>
          </w:p>
        </w:tc>
        <w:tc>
          <w:tcPr>
            <w:tcW w:type="dxa" w:w="626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Создаёт книгу и лист, форматирует заголовок жирным, записывает строки, подгоняет ширину колонок и сохраняет.</w:t>
            </w:r>
          </w:p>
        </w:tc>
      </w:tr>
      <w:tr>
        <w:tc>
          <w:tcPr>
            <w:tcW w:type="dxa" w:w="367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getDefaultFileName()</w:t>
            </w:r>
          </w:p>
        </w:tc>
        <w:tc>
          <w:tcPr>
            <w:tcW w:type="dxa" w:w="626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Возвращает bookings.xlsx.</w:t>
            </w:r>
          </w:p>
        </w:tc>
      </w:tr>
    </w:tbl>
    <w:p>
      <w:pPr>
        <w:spacing w:after="20"/>
      </w:pPr>
    </w:p>
    <w:p>
      <w:pPr>
        <w:pStyle w:val="Heading3"/>
      </w:pPr>
      <w:r>
        <w:t>Важно понять</w:t>
      </w:r>
    </w:p>
    <w:p>
      <w:pPr>
        <w:pStyle w:val="ListBullet"/>
        <w:spacing w:after="40"/>
      </w:pPr>
      <w:r>
        <w:t>try-with-resources закрывает workbook и файл.</w:t>
      </w:r>
    </w:p>
    <w:p>
      <w:pPr>
        <w:pStyle w:val="ListBullet"/>
        <w:spacing w:after="40"/>
      </w:pPr>
      <w:r>
        <w:t>Размер цены записывается как числовая ячейка, поэтому Excel может использовать её в вычислениях.</w:t>
      </w:r>
    </w:p>
    <w:p>
      <w:pPr>
        <w:pStyle w:val="Heading1"/>
      </w:pPr>
      <w:r>
        <w:t>4. База данных и сборка</w:t>
      </w:r>
    </w:p>
    <w:p>
      <w:pPr>
        <w:pStyle w:val="Heading2"/>
      </w:pPr>
      <w:r>
        <w:t>schema.sql</w:t>
      </w:r>
    </w:p>
    <w:p>
      <w:pPr>
        <w:pStyle w:val="ListBullet"/>
        <w:spacing w:after="40"/>
      </w:pPr>
      <w:r>
        <w:t>clients: SERIAL PRIMARY KEY; full_name и phone обязательны; phone UNIQUE; email необязателен; created_at получает now().</w:t>
      </w:r>
    </w:p>
    <w:p>
      <w:pPr>
        <w:pStyle w:val="ListBullet"/>
        <w:spacing w:after="40"/>
      </w:pPr>
      <w:r>
        <w:t>bookings: внешний ключ client_id ссылается на clients.id; цена неотрицательна; scheduled_at и service_type/status обязательны.</w:t>
      </w:r>
    </w:p>
    <w:p>
      <w:pPr>
        <w:pStyle w:val="ListBullet"/>
        <w:spacing w:after="40"/>
      </w:pPr>
      <w:r>
        <w:t>CHECK-ограничения ограничивают service_type и status значениями Java enum.</w:t>
      </w:r>
    </w:p>
    <w:p>
      <w:pPr>
        <w:pStyle w:val="ListBullet"/>
        <w:spacing w:after="40"/>
      </w:pPr>
      <w:r>
        <w:t>Скрипт сначала удаляет bookings, затем clients: сначала зависимую таблицу, иначе мешает внешний ключ.</w:t>
      </w:r>
    </w:p>
    <w:p>
      <w:pPr>
        <w:pStyle w:val="ListBullet"/>
        <w:spacing w:after="40"/>
      </w:pPr>
      <w:r>
        <w:t>После CREATE TABLE идут демонстрационные INSERT: 5 клиентов и 12 записей.</w:t>
      </w:r>
    </w:p>
    <w:p>
      <w:pPr>
        <w:pStyle w:val="Heading2"/>
      </w:pPr>
      <w:r>
        <w:t>pom.xml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6912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Значение / смысл</w:t>
            </w:r>
          </w:p>
        </w:tc>
      </w:tr>
      <w:tr>
        <w:tc>
          <w:tcPr>
            <w:tcW w:type="dxa" w:w="302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maven.compiler.release</w:t>
            </w:r>
          </w:p>
        </w:tc>
        <w:tc>
          <w:tcPr>
            <w:tcW w:type="dxa" w:w="69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17 — целевая версия Java.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project.build.sourceEncoding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UTF-8 для исходников.</w:t>
            </w:r>
          </w:p>
        </w:tc>
      </w:tr>
      <w:tr>
        <w:tc>
          <w:tcPr>
            <w:tcW w:type="dxa" w:w="302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PostgreSQL JDBC 42.7.3</w:t>
            </w:r>
          </w:p>
        </w:tc>
        <w:tc>
          <w:tcPr>
            <w:tcW w:type="dxa" w:w="69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Драйвер, через который Java подключается к PostgreSQL.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Apache POI OOXML 5.2.5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Библиотека для файла Excel .xlsx.</w:t>
            </w:r>
          </w:p>
        </w:tc>
      </w:tr>
      <w:tr>
        <w:tc>
          <w:tcPr>
            <w:tcW w:type="dxa" w:w="302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maven-compiler-plugin</w:t>
            </w:r>
          </w:p>
        </w:tc>
        <w:tc>
          <w:tcPr>
            <w:tcW w:type="dxa" w:w="69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Компилирует исходный код.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exec-maven-plugin</w:t>
            </w:r>
          </w:p>
        </w:tc>
        <w:tc>
          <w:tcPr>
            <w:tcW w:type="dxa" w:w="6912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Позволяет запускать carwash.Main командой Maven.</w:t>
            </w:r>
          </w:p>
        </w:tc>
      </w:tr>
      <w:tr>
        <w:tc>
          <w:tcPr>
            <w:tcW w:type="dxa" w:w="3024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maven-shade-plugin</w:t>
            </w:r>
          </w:p>
        </w:tc>
        <w:tc>
          <w:tcPr>
            <w:tcW w:type="dxa" w:w="6912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Собирает jar со всеми зависимостями и Main-Class.</w:t>
            </w:r>
          </w:p>
        </w:tc>
      </w:tr>
    </w:tbl>
    <w:p>
      <w:pPr>
        <w:spacing w:after="20"/>
      </w:pPr>
    </w:p>
    <w:p>
      <w:pPr>
        <w:pStyle w:val="Heading2"/>
      </w:pPr>
      <w:r>
        <w:t>Как связаны даты и статусы</w:t>
      </w:r>
    </w:p>
    <w:p>
      <w:r>
        <w:t>В Java дата планирования — LocalDateTime. JDBC преобразует её в java.sql.Timestamp. Статус и услуга в Java — enum, в базе они сохранены текстовыми кодами. На чтении BookingRepository использует valueOf(), поэтому код в таблице должен точно совпадать с именем enum.</w:t>
      </w:r>
    </w:p>
    <w:p>
      <w:pPr>
        <w:pStyle w:val="Heading2"/>
      </w:pPr>
      <w:r>
        <w:t>Безопасность и ограничения</w:t>
      </w:r>
    </w:p>
    <w:p>
      <w:pPr>
        <w:pStyle w:val="ListBullet"/>
        <w:spacing w:after="40"/>
      </w:pPr>
      <w:r>
        <w:t>DatabaseManager в текущем исходнике содержит локально заданные данные подключения. Не включайте реальный пароль в документ и не публикуйте его.</w:t>
      </w:r>
    </w:p>
    <w:p>
      <w:pPr>
        <w:pStyle w:val="ListBullet"/>
        <w:spacing w:after="40"/>
      </w:pPr>
      <w:r>
        <w:t>Инициализация полностью пересоздаёт таблицы и удаляет прежние данные; запускать её можно только осознанно.</w:t>
      </w:r>
    </w:p>
    <w:p>
      <w:pPr>
        <w:pStyle w:val="ListBullet"/>
        <w:spacing w:after="40"/>
      </w:pPr>
      <w:r>
        <w:t>Фильтр диапазона дат формирует LocalDateTime от начала первого дня до 23:59:59 последнего дня.</w:t>
      </w:r>
    </w:p>
    <w:p>
      <w:pPr>
        <w:pStyle w:val="ListBullet"/>
        <w:spacing w:after="40"/>
      </w:pPr>
      <w:r>
        <w:t>Проверка email намеренно простая и подходит для учебной задачи, но не является полной проверкой всех допустимых адресов.</w:t>
      </w:r>
    </w:p>
    <w:p>
      <w:pPr>
        <w:pStyle w:val="ListBullet"/>
        <w:spacing w:after="40"/>
      </w:pPr>
      <w:r>
        <w:t>В update записи дата проверяется не так строго, как при создании: это возможная точка улучшения.</w:t>
      </w:r>
    </w:p>
    <w:p>
      <w:pPr>
        <w:pStyle w:val="Heading1"/>
      </w:pPr>
      <w:r>
        <w:t>5. Короткая речь для защиты</w:t>
      </w:r>
    </w:p>
    <w:p>
      <w:r>
        <w:t>«Мой проект — консольная система записи на автомойку на Java. Данные хранятся в PostgreSQL, доступ к ним реализован через JDBC. Архитектура разделена на слои: ConsoleApp отвечает за меню, сервисы — за бизнес-правила, репозитории — за SQL, а модели описывают клиента и запись. Для клиента проверяются имя, уникальный телефон и необязательный email. Для записи проверяются клиент, автомобиль, услуга, дата и цена; переходы статусов ограничены enum BookingStatus. Репозитории используют PreparedStatement и try-with-resources. Приложение умеет искать, фильтровать и сортировать записи, считать статистику, а также экспортировать данные в CSV и Excel. Схема и тестовые данные находятся в schema.sql, сборкой и зависимостями управляет Maven.»</w:t>
      </w:r>
    </w:p>
    <w:p>
      <w:pPr>
        <w:pStyle w:val="Heading2"/>
      </w:pPr>
      <w:r>
        <w:t>Вопросы, которые могут задать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6480"/>
            <w:vAlign w:val="center"/>
            <w:shd w:fill="17365D"/>
          </w:tcPr>
          <w:p>
            <w:pPr>
              <w:spacing w:after="20"/>
            </w:pPr>
            <w:r/>
            <w:r>
              <w:rPr>
                <w:b/>
                <w:color w:val="FFFFFF"/>
                <w:sz w:val="18"/>
              </w:rPr>
              <w:t>Короткий ответ</w:t>
            </w:r>
          </w:p>
        </w:tc>
      </w:tr>
      <w:tr>
        <w:tc>
          <w:tcPr>
            <w:tcW w:type="dxa" w:w="3456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Почему разделены сервис и репозиторий?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Сервис содержит правила предметной области, репозиторий — SQL и преобразование данных. Так код проще менять и проверять.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Зачем PreparedStatement?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Параметры отделены от SQL-текста; это корректнее и защищает от SQL-инъекций при вводе данных.</w:t>
            </w:r>
          </w:p>
        </w:tc>
      </w:tr>
      <w:tr>
        <w:tc>
          <w:tcPr>
            <w:tcW w:type="dxa" w:w="3456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Что такое CRUD?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Create, Read, Update, Delete: создать, прочитать, изменить, удалить.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Зачем Optional?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Поиск по ID может ничего не найти; Optional явно показывает этот случай.</w:t>
            </w:r>
          </w:p>
        </w:tc>
      </w:tr>
      <w:tr>
        <w:tc>
          <w:tcPr>
            <w:tcW w:type="dxa" w:w="3456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Зачем enum?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Статус и тип услуги имеют фиксированный набор значений; enum не даёт передавать произвольную строку в сервисном коде.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Для чего JOIN?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Имя клиента лежит в clients, а запись — в bookings. JOIN соединяет их, чтобы показать запись с именем.</w:t>
            </w:r>
          </w:p>
        </w:tc>
      </w:tr>
      <w:tr>
        <w:tc>
          <w:tcPr>
            <w:tcW w:type="dxa" w:w="3456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Что делает try-with-resources?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Автоматически закрывает соединение, statement и result set даже при исключении.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Почему выручка считается только по COMPLETED?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В текущей логике доходом считаются только завершённые услуги; незавершённая или отменённая запись не считается полученной выручкой.</w:t>
            </w:r>
          </w:p>
        </w:tc>
      </w:tr>
      <w:tr>
        <w:tc>
          <w:tcPr>
            <w:tcW w:type="dxa" w:w="3456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Что произойдёт при выборе инициализации БД?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Скрипт удалит таблицы и создаст их заново с начальными тестовыми данными; существующие данные будут потеряны.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Где точка входа?</w:t>
            </w:r>
          </w:p>
        </w:tc>
        <w:tc>
          <w:tcPr>
            <w:tcW w:type="dxa" w:w="6480"/>
            <w:vAlign w:val="center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carwash.Main.main; он создаёт ConsoleApp и вызывает run().</w:t>
            </w:r>
          </w:p>
        </w:tc>
      </w:tr>
      <w:tr>
        <w:tc>
          <w:tcPr>
            <w:tcW w:type="dxa" w:w="3456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Как приложение обрабатывает ошибки?</w:t>
            </w:r>
          </w:p>
        </w:tc>
        <w:tc>
          <w:tcPr>
            <w:tcW w:type="dxa" w:w="6480"/>
            <w:vAlign w:val="center"/>
            <w:shd w:fill="F1F5F8"/>
          </w:tcPr>
          <w:p>
            <w:pPr>
              <w:spacing w:after="20"/>
            </w:pPr>
            <w:r/>
            <w:r>
              <w:rPr>
                <w:b w:val="0"/>
                <w:sz w:val="18"/>
              </w:rPr>
              <w:t>Сервисы выбрасывают осмысленные runtime-исключения, а UI ловит их и показывает сообщение пользователю.</w:t>
            </w:r>
          </w:p>
        </w:tc>
      </w:tr>
    </w:tbl>
    <w:p>
      <w:pPr>
        <w:spacing w:after="20"/>
      </w:pPr>
    </w:p>
    <w:p>
      <w:pPr>
        <w:pStyle w:val="Heading1"/>
      </w:pPr>
      <w:r>
        <w:t>Мини-шпаргалка по импорту</w:t>
      </w:r>
    </w:p>
    <w:p>
      <w:r>
        <w:t>import указывает компилятору на класс или тип из другого пакета, чтобы использовать короткое имя вместо полного. Например, List вместо java.util.List. Импорт не загружает библиотеку во время исполнения сам по себе: зависимости должны быть в classpath. Стандартные типы java.lang автоматически доступны без import.</w:t>
      </w:r>
    </w:p>
    <w:p>
      <w:r>
        <w:t>Если преподаватель указывает на конкретную строку, отвечайте в таком порядке: тип → слой → какую задачу решает → кто его вызывает → что возвращает или меняет. Например: «BookingService — слой бизнес-логики; метод create проверяет поля записи и только после этого передаёт объект Booking в BookingRepository.save».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Учебный конспект для защиты  •  Java 17+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СИСТЕМА ЗАПИСИ НА АВТОМОЙКУ  |  РАЗБОР КОДА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7365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76B7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76B7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Разбор кода системы записи на автомойку</dc:title>
  <dc:subject>Учебное руководство для защиты проекта Java</dc:subject>
  <dc:creator>Учебный материал</dc:creator>
  <cp:keywords>Java, PostgreSQL, JDBC, carwash, защита проекта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